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Streetlight Management System</w:t>
      </w:r>
    </w:p>
    <w:p>
      <w:pPr>
        <w:pStyle w:val="Heading1"/>
      </w:pPr>
      <w:r>
        <w:t>Assignment Report</w:t>
      </w:r>
    </w:p>
    <w:p>
      <w:pPr>
        <w:pStyle w:val="Heading1"/>
      </w:pPr>
      <w:r>
        <w:t>1. Introduction</w:t>
      </w:r>
    </w:p>
    <w:p>
      <w:r>
        <w:t>Urban infrastructure management is a key part of smart city development. Streetlights are one of the most important public services because they ensure safety, improve visibility, and support the flow of traffic during nighttime hours. Managing a large number of streetlights manually is difficult, time-consuming, and often inefficient. This project addresses that problem by developing a simple Smart Streetlight Management System that can monitor the condition of streetlights and support maintenance activities. The system is designed as a student-friendly and practical project that demonstrates the main concepts of web application development, database management, and live data handling. It uses Python and Flask for the application layer, MongoDB for persistent data storage, and Redis for fast real-time updates. The project is intentionally simple, readable, and suitable for academic submission.</w:t>
      </w:r>
    </w:p>
    <w:p>
      <w:pPr>
        <w:pStyle w:val="Heading1"/>
      </w:pPr>
      <w:r>
        <w:t>2. Problem Statement</w:t>
      </w:r>
    </w:p>
    <w:p>
      <w:r>
        <w:t>The traditional method of managing streetlights is manual inspection, which creates several issues: maintenance teams cannot quickly determine which lights are faulty, energy usage is difficult to monitor efficiently, lamp status is not updated in real time, fault records are often stored in an unstructured or informal way, and delayed maintenance can cause poor lighting conditions in public areas. This project aims to solve these issues by creating a centralized system that tracks lamp details, status, and maintenance records in an organized manner.</w:t>
      </w:r>
    </w:p>
    <w:p>
      <w:pPr>
        <w:pStyle w:val="Heading1"/>
      </w:pPr>
      <w:r>
        <w:t>3. Objectives</w:t>
      </w:r>
    </w:p>
    <w:p>
      <w:r>
        <w:t>The main objectives of this project are: to create a dashboard for streetlight monitoring, manage lamp records efficiently, detect and highlight faulty lights, monitor brightness and power usage, track maintenance activities, store persistent data in MongoDB, use Redis for live operational data and alerts, and design a simple but effective student-level solution that satisfies the assignment requirement.</w:t>
      </w:r>
    </w:p>
    <w:p>
      <w:pPr>
        <w:pStyle w:val="Heading1"/>
      </w:pPr>
      <w:r>
        <w:t>4. Scope of the Project</w:t>
      </w:r>
    </w:p>
    <w:p>
      <w:r>
        <w:t>The project focuses on the essential features needed for a smart streetlight system. It does not aim to be a full industrial control system, but it successfully demonstrates the core functionalities expected in a student assignment. The system includes streetlight registration, lamp status tracking, monitoring of brightness and energy values, fault identification, maintenance history records, summary dashboard cards, and API-based interaction with data.</w:t>
      </w:r>
    </w:p>
    <w:p>
      <w:pPr>
        <w:pStyle w:val="Heading1"/>
      </w:pPr>
      <w:r>
        <w:t>5. Methodology</w:t>
      </w:r>
    </w:p>
    <w:p>
      <w:r>
        <w:t>A practical and student-friendly development approach was used for this system. The project followed several stages: requirement analysis, selection of technologies, design of the application architecture, development of backend logic, integration with MongoDB and Redis, testing, and documentation.</w:t>
      </w:r>
    </w:p>
    <w:p>
      <w:pPr>
        <w:pStyle w:val="Heading1"/>
      </w:pPr>
      <w:r>
        <w:t>6. Technologies and Tools Used</w:t>
      </w:r>
    </w:p>
    <w:p>
      <w:r>
        <w:t>Python was selected because it is simple, reliable, and suitable for creating the backend logic of the project. Flask was used as the web framework to create the dashboard and handle API routes. MongoDB was used as the database for long-term data storage. Redis was used as the live data layer because it supports fast access to current lamp states and recent alert information. HTML and CSS were used to design a simple dashboard interface.</w:t>
      </w:r>
    </w:p>
    <w:p>
      <w:pPr>
        <w:pStyle w:val="Heading1"/>
      </w:pPr>
      <w:r>
        <w:t>7. System Architecture</w:t>
      </w:r>
    </w:p>
    <w:p>
      <w:r>
        <w:t>The system architecture is divided into three main parts: the frontend layer, application logic layer, and data layer. The frontend layer is the dashboard shown in the browser. The application layer is handled by Flask, which receives requests and returns responses. The data layer consists of MongoDB for persistent storage and Redis for live state and alerts.</w:t>
      </w:r>
    </w:p>
    <w:p>
      <w:pPr>
        <w:pStyle w:val="Heading1"/>
      </w:pPr>
      <w:r>
        <w:t>8. Functional Requirements Implemented</w:t>
      </w:r>
    </w:p>
    <w:p>
      <w:r>
        <w:t>The system supports lamp registration, lamp listing and monitoring, summary view, update operations, deletion, maintenance records, and fault alert mechanisms. These features are enough to show a complete and practical smart streetlight management system.</w:t>
      </w:r>
    </w:p>
    <w:p>
      <w:pPr>
        <w:pStyle w:val="Heading1"/>
      </w:pPr>
      <w:r>
        <w:t>9. Data Design</w:t>
      </w:r>
    </w:p>
    <w:p>
      <w:r>
        <w:t>Each lamp contains fields such as lamp_id, zone, lamp_type, location, power_rating, brightness, status, power_usage, fault, energy_today_kwh, last_updated, and maintenance_history. This structure ensures that the system can monitor each lamp effectively and keep a record of maintenance activity over time.</w:t>
      </w:r>
    </w:p>
    <w:p>
      <w:pPr>
        <w:pStyle w:val="Heading1"/>
      </w:pPr>
      <w:r>
        <w:t>10. Implementation Details</w:t>
      </w:r>
    </w:p>
    <w:p>
      <w:r>
        <w:t>The project was implemented using modular programming for readability and simpler maintenance. The main files are app.py, database/mongo_service.py, database/redis_service.py, templates/dashboard.html, and static/style.css. This modular structure keeps the project easy to understand and suitable for a student assignment.</w:t>
      </w:r>
    </w:p>
    <w:p>
      <w:pPr>
        <w:pStyle w:val="Heading1"/>
      </w:pPr>
      <w:r>
        <w:t>11. API Design</w:t>
      </w:r>
    </w:p>
    <w:p>
      <w:r>
        <w:t>The application exposes endpoints such as GET /, GET /dashboard, GET /api/summary, GET /api/lights, POST /api/lights, PUT /api/lights/&lt;lamp_id&gt;, DELETE /api/lights/&lt;lamp_id&gt;, POST /api/maintenance, and GET /api/refresh. These routes allow the dashboard and external clients to interact with the system easily.</w:t>
      </w:r>
    </w:p>
    <w:p>
      <w:pPr>
        <w:pStyle w:val="Heading1"/>
      </w:pPr>
      <w:r>
        <w:t>12. Testing and Verification</w:t>
      </w:r>
    </w:p>
    <w:p>
      <w:r>
        <w:t>The system was verified by running the application and testing the main route responses. The checks confirmed that the HOME route, SUMMARY route, LIGHTS route, POST operation, MAINTENANCE route, and REFRESH route all responded correctly with expected status codes.</w:t>
      </w:r>
    </w:p>
    <w:p>
      <w:pPr>
        <w:pStyle w:val="Heading1"/>
      </w:pPr>
      <w:r>
        <w:t>13. Results and Discussion</w:t>
      </w:r>
    </w:p>
    <w:p>
      <w:r>
        <w:t>The project successfully demonstrates a basic but useful smart streetlight management system. It fulfils the assignment requirement by showing how a web-based application can be connected with both MongoDB and Redis to manage city infrastructure. The most important result is that the project combines persistent data storage in MongoDB, quick operational data access in Redis, web-based monitoring in Flask, and a simple dashboard for user interaction.</w:t>
      </w:r>
    </w:p>
    <w:p>
      <w:pPr>
        <w:pStyle w:val="Heading1"/>
      </w:pPr>
      <w:r>
        <w:t>14. Challenges Encountered</w:t>
      </w:r>
    </w:p>
    <w:p>
      <w:r>
        <w:t>During development, a few issues were addressed to make the project stable: database connection checks were handled carefully, sample fallback data was added for demonstration when databases were unavailable, JSON serialization was required for MongoDB data, and live state updates needed to work correctly with Redis data structures.</w:t>
      </w:r>
    </w:p>
    <w:p>
      <w:pPr>
        <w:pStyle w:val="Heading1"/>
      </w:pPr>
      <w:r>
        <w:t>15. Conclusion</w:t>
      </w:r>
    </w:p>
    <w:p>
      <w:r>
        <w:t>This project meets the main objectives of the assignment by creating a functional Smart Streetlight Management System that monitors streetlight operations, records maintenance activity, and stores data using MongoDB and Redis. The project is simple, easy to understand, and suitable for a student submission while still presenting a realistic smart-city application concept.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