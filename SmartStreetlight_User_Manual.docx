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Streetlight Management System - User Manual</w:t>
      </w:r>
    </w:p>
    <w:p>
      <w:pPr>
        <w:pStyle w:val="Heading1"/>
      </w:pPr>
      <w:r>
        <w:t>1. Introduction</w:t>
      </w:r>
    </w:p>
    <w:p>
      <w:r>
        <w:t>This project is a basic but functional Smart Streetlight Management System designed for a student assignment. The system allows a city maintenance team or administrator to monitor streetlights, identify faults, track energy consumption, and record repair work. It is intentionally simple and easy to understand while still showing good design practice. The application is built using Python and Flask, with MongoDB used for permanent storage and Redis used for fast live data updates. The dashboard shows a summary of the current state of the system and lets users manage lamp records.</w:t>
      </w:r>
    </w:p>
    <w:p>
      <w:pPr>
        <w:pStyle w:val="Heading1"/>
      </w:pPr>
      <w:r>
        <w:t>2. Purpose of the Project</w:t>
      </w:r>
    </w:p>
    <w:p>
      <w:r>
        <w:t>The purpose of the system is to provide a simple tool for monitoring streetlight status, checking which lamps are turned on, dim, or faulty, tracking total energy usage, registering new streetlights, updating existing streetlight details, recording maintenance actions, and responding quickly to lamp faults. This makes the system useful in a real smart-city environment, even though the implementation is intentionally kept simple for academic use.</w:t>
      </w:r>
    </w:p>
    <w:p>
      <w:pPr>
        <w:pStyle w:val="Heading1"/>
      </w:pPr>
      <w:r>
        <w:t>3. System Features</w:t>
      </w:r>
    </w:p>
    <w:p>
      <w:r>
        <w:t>The system includes a dashboard view, lamp management, maintenance tracking, fault detection, and live refresh. These features allow administrators to add new lamps, update existing entries, delete records, review summary statistics, and observe recent alerts.</w:t>
      </w:r>
    </w:p>
    <w:p>
      <w:pPr>
        <w:pStyle w:val="Heading1"/>
      </w:pPr>
      <w:r>
        <w:t>4. Technologies Used</w:t>
      </w:r>
    </w:p>
    <w:p>
      <w:r>
        <w:t>Python, Flask, MongoDB, Redis, and HTML/CSS are used. Python handles the application logic, Flask serves the routes and APIs, MongoDB stores persistent data, Redis stores live updates and alerts, and HTML/CSS display the dashboard interface.</w:t>
      </w:r>
    </w:p>
    <w:p>
      <w:pPr>
        <w:pStyle w:val="Heading1"/>
      </w:pPr>
      <w:r>
        <w:t>5. Software and Environment Requirements</w:t>
      </w:r>
    </w:p>
    <w:p>
      <w:r>
        <w:t>To run this project, the machine should have Windows 10 or later, Python 3.12, Flask, MongoDB, Redis, and a browser such as Chrome or Edge.</w:t>
      </w:r>
    </w:p>
    <w:p>
      <w:pPr>
        <w:pStyle w:val="Heading1"/>
      </w:pPr>
      <w:r>
        <w:t>6. Project Structure</w:t>
      </w:r>
    </w:p>
    <w:p>
      <w:r>
        <w:t>The folder contains app.py, database/mongo_service.py, database/redis_service.py, templates/dashboard.html, static/style.css, README.md, User_Manual.md, Assignment_Report.md, and the exported Word documents.</w:t>
      </w:r>
    </w:p>
    <w:p>
      <w:pPr>
        <w:pStyle w:val="Heading1"/>
      </w:pPr>
      <w:r>
        <w:t>7. System Architecture</w:t>
      </w:r>
    </w:p>
    <w:p>
      <w:r>
        <w:t>The project uses a simple architecture with a frontend layer, an application layer, and a data layer. The frontend is the browser dashboard, the application layer is Flask, and the data layer includes MongoDB and Redis.</w:t>
      </w:r>
    </w:p>
    <w:p>
      <w:pPr>
        <w:pStyle w:val="Heading1"/>
      </w:pPr>
      <w:r>
        <w:t>8. How the Application Works</w:t>
      </w:r>
    </w:p>
    <w:p>
      <w:r>
        <w:t>When the system starts, Flask starts the web app, MongoDB is checked for stored lamp data, Redis is checked for live state synchronization, the dashboard loads summary data and lamp records, and the user can interact with the API or the dashboard to add, update, delete, or refresh data.</w:t>
      </w:r>
    </w:p>
    <w:p>
      <w:pPr>
        <w:pStyle w:val="Heading1"/>
      </w:pPr>
      <w:r>
        <w:t>9. Installation and Setup</w:t>
      </w:r>
    </w:p>
    <w:p>
      <w:r>
        <w:t>Open PowerShell in the project folder, install dependencies using pip install -r requirements.txt, ensure MongoDB and Redis are running locally, then run python app.py or the explicit Python path.</w:t>
      </w:r>
    </w:p>
    <w:p>
      <w:pPr>
        <w:pStyle w:val="Heading1"/>
      </w:pPr>
      <w:r>
        <w:t>10. Running the Project</w:t>
      </w:r>
    </w:p>
    <w:p>
      <w:r>
        <w:t>Once the server starts successfully, open the browser and visit http://127.0.0.1:5000/. The dashboard opens and shows the current lamp summary and data table.</w:t>
      </w:r>
    </w:p>
    <w:p>
      <w:pPr>
        <w:pStyle w:val="Heading1"/>
      </w:pPr>
      <w:r>
        <w:t>11. Dashboard Guide</w:t>
      </w:r>
    </w:p>
    <w:p>
      <w:r>
        <w:t>The dashboard contains summary cards and a lamp table. These display total lamps, on lamps, dim lamps, faulty lamps, total energy, and recent alerts. The table lists lamp IDs, zones, statuses, brightness, power usage, and update times.</w:t>
      </w:r>
    </w:p>
    <w:p>
      <w:pPr>
        <w:pStyle w:val="Heading1"/>
      </w:pPr>
      <w:r>
        <w:t>12. API Reference</w:t>
      </w:r>
    </w:p>
    <w:p>
      <w:r>
        <w:t>The application provides endpoints for the dashboard summary, lamp listing, lamp creation, lamp updates, lamp deletion, maintenance records, and refresh actions. Each endpoint returns JSON responses suitable for testing or UI integration.</w:t>
      </w:r>
    </w:p>
    <w:p>
      <w:pPr>
        <w:pStyle w:val="Heading1"/>
      </w:pPr>
      <w:r>
        <w:t>13. Example API Calls</w:t>
      </w:r>
    </w:p>
    <w:p>
      <w:r>
        <w:t>Examples include viewing all lights, adding a lamp, updating a lamp, deleting a lamp, recording maintenance, and refreshing lamp data. These calls can be run from PowerShell or any HTTP client.</w:t>
      </w:r>
    </w:p>
    <w:p>
      <w:pPr>
        <w:pStyle w:val="Heading1"/>
      </w:pPr>
      <w:r>
        <w:t>14. MongoDB and Redis Roles</w:t>
      </w:r>
    </w:p>
    <w:p>
      <w:r>
        <w:t>MongoDB is used for persistent storage such as lamp records and maintenance history, while Redis stores live state and recent alerts. This separation is important for system design.</w:t>
      </w:r>
    </w:p>
    <w:p>
      <w:pPr>
        <w:pStyle w:val="Heading1"/>
      </w:pPr>
      <w:r>
        <w:t>15. Troubleshooting</w:t>
      </w:r>
    </w:p>
    <w:p>
      <w:r>
        <w:t>Common issues include app startup problems, missing dependencies, database not running, or missing live updates. The solution normally involves checking the Python interpreter, installing requirements, and ensuring MongoDB and Redis are active.</w:t>
      </w:r>
    </w:p>
    <w:p>
      <w:pPr>
        <w:pStyle w:val="Heading1"/>
      </w:pPr>
      <w:r>
        <w:t>16. Notes for Student Submission</w:t>
      </w:r>
    </w:p>
    <w:p>
      <w:r>
        <w:t>This project is intentionally kept simple and readable so it remains suitable for a student assignment. It demonstrates a practical smart-city solution without overcomplicating the system.</w:t>
      </w:r>
    </w:p>
    <w:p>
      <w:pPr>
        <w:pStyle w:val="Heading1"/>
      </w:pPr>
      <w:r>
        <w:t>17. Final Summary</w:t>
      </w:r>
    </w:p>
    <w:p>
      <w:r>
        <w:t>The Smart Streetlight Management System gives a clear demonstration of how basic city infrastructure can be monitored digitally. It helps maintenance teams keep track of lamp health, identify faults quickly, store historical records, and act on live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